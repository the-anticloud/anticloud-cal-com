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CAL_COM</w:t>
      </w:r>
    </w:p>
    <w:p/>
    <w:p>
      <w:r>
        <w:rPr>
          <w:sz w:val="22"/>
        </w:rPr>
        <w:t>Upstream: https://github.com/calcom/cal.com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