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CAL_COM</w:t>
      </w:r>
    </w:p>
    <w:p/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