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2026-10-02T09:59:39.574131Z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1f17c3caecb48fa7105adeca355f78c4d4a3ba4f6500ecb6098339d39b98bd94 |</w:t>
      </w:r>
    </w:p>
    <w:p>
      <w:r>
        <w:t>| Timestamp UTC | 2026-10-02T09:59:39.574131Z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