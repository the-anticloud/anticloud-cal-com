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2026-10-02T09:59:41.605067Z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8259fbdbe565e9319416af8754d50c3cea032d5e1a4b774ae4161104ccdcdff2 |</w:t>
      </w:r>
    </w:p>
    <w:p>
      <w:r>
        <w:t>| Timestamp UTC | 2026-10-02T09:59:41.605067Z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