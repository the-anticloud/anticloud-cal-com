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2026-10-02T09:59:38.660225Z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f172feb9115f49616652c9b510bd128ab858794ffe371085753b3ccffedebe7e |</w:t>
      </w:r>
    </w:p>
    <w:p>
      <w:r>
        <w:t>| Timestamp UTC | 2026-10-02T09:59:38.660225Z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