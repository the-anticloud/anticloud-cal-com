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2026-10-02T09:59:37.459205Z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064477635fc801941e72bc29476f7b493f41165e36113ce82748e318d7b4d71d |</w:t>
      </w:r>
    </w:p>
    <w:p>
      <w:r>
        <w:t>| Timestamp UTC | 2026-10-02T09:59:37.459205Z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