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2026-10-02T09:59:40.009912Z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e983de4857bfb145d06ba6aadd7cee0c69daf046224ed1e66c79b122d9b8c3f1 |</w:t>
      </w:r>
    </w:p>
    <w:p>
      <w:r>
        <w:t>| Timestamp UTC | 2026-10-02T09:59:40.009912Z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