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2026-10-02T09:59:37.778809Z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bdbdd2785461f11d9a66cceaf3eaa985218d953ca020b1f96f0dc61e732eac32 |</w:t>
      </w:r>
    </w:p>
    <w:p>
      <w:r>
        <w:t>| Timestamp UTC | 2026-10-02T09:59:37.778809Z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