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2026-10-02T09:59:38.976560Z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b44461fb6a3ffef0c65a92ad738b386bab91b2082c68f35feab9b1ed2b872977 |</w:t>
      </w:r>
    </w:p>
    <w:p>
      <w:r>
        <w:t>| Timestamp UTC | 2026-10-02T09:59:38.976560Z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