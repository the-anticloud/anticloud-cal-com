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2026-10-02T09:59:40.352604Z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851562ddb90a2af150ff22bf23fa48073e5856eee9ce474127ca82989fc47405 |</w:t>
      </w:r>
    </w:p>
    <w:p>
      <w:r>
        <w:t>| Timestamp UTC | 2026-10-02T09:59:40.352604Z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