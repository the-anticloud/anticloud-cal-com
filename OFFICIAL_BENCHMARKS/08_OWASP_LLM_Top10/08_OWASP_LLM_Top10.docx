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2026-10-02T09:59:38.385357Z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fb7cad73ea65d5c9f6c51d23199b32c5643e35dd36c161cc929b839e7547910b |</w:t>
      </w:r>
    </w:p>
    <w:p>
      <w:r>
        <w:t>| Timestamp UTC | 2026-10-02T09:59:38.385357Z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