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2026-10-02T09:59:39.107469Z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3cdca432cf0f2263dd1b3db2eed431cc6080b16026a29963d1594229fbb5d83a |</w:t>
      </w:r>
    </w:p>
    <w:p>
      <w:r>
        <w:t>| Timestamp UTC | 2026-10-02T09:59:39.107469Z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