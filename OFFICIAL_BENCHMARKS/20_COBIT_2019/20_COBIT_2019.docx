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2026-10-02T09:59:40.725038Z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b9d0ee59f0896b950fcbbadb4bd7eede844692938785443771f25c2e7b782b45 |</w:t>
      </w:r>
    </w:p>
    <w:p>
      <w:r>
        <w:t>| Timestamp UTC | 2026-10-02T09:59:40.725038Z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