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2026-10-02T09:59:38.820140Z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1756041e0334eb95e95b969f7f30a6559cb2d0f29f8f5d95346c9e49e80747c8 |</w:t>
      </w:r>
    </w:p>
    <w:p>
      <w:r>
        <w:t>| Timestamp UTC | 2026-10-02T09:59:38.820140Z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