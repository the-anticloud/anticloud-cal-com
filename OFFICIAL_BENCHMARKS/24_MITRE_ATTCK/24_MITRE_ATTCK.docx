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2026-10-02T09:59:41.365201Z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96d309cd854f9ea2eb574cae4ba3395f18f1bbda0cd581926a9d02fd1003a6df |</w:t>
      </w:r>
    </w:p>
    <w:p>
      <w:r>
        <w:t>| Timestamp UTC | 2026-10-02T09:59:41.365201Z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