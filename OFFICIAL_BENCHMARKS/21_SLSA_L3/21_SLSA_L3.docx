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2026-10-02T09:59:40.929924Z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e9e2441143db8b4a05735578fdb97d680fe93e4d04fca838fb04ebfac3eb27e0 |</w:t>
      </w:r>
    </w:p>
    <w:p>
      <w:r>
        <w:t>| Timestamp UTC | 2026-10-02T09:59:40.929924Z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