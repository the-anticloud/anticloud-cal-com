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2026-10-02T09:59:37.274294Z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14b2cd572d9e8d02bb4159f43e39e8a4a6e5d62cad31bac73b4a7f0a60784216 |</w:t>
      </w:r>
    </w:p>
    <w:p>
      <w:r>
        <w:t>| Timestamp UTC | 2026-10-02T09:59:37.274294Z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