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2026-10-02T09:59:41.217279Z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1ce5af4d7bc7ad6cbb6a13f922b264cf18abc7fc214359b464de9f18d4018574 |</w:t>
      </w:r>
    </w:p>
    <w:p>
      <w:r>
        <w:t>| Timestamp UTC | 2026-10-02T09:59:41.217279Z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