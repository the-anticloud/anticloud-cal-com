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2026-10-02T09:59:41.076352Z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c12db32ecbd11bc8e47e1aa2ccde7f021d45e7576f8f1157f0326897008be01f |</w:t>
      </w:r>
    </w:p>
    <w:p>
      <w:r>
        <w:t>| Timestamp UTC | 2026-10-02T09:59:41.076352Z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