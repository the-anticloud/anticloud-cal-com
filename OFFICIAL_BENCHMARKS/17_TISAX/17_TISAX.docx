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2026-10-02T09:59:40.223944Z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dd4fdd6774aa389d71762047fcf86bbd24d2be29e5b9ebeb4723b55f8a2b0e51 |</w:t>
      </w:r>
    </w:p>
    <w:p>
      <w:r>
        <w:t>| Timestamp UTC | 2026-10-02T09:59:40.223944Z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