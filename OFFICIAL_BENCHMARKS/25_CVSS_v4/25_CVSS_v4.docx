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2026-10-02T09:59:41.471142Z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cbe0da7cb5a1fbc405d56bc5be47d7803fa4a225cd545878d2627be6f33183ca |</w:t>
      </w:r>
    </w:p>
    <w:p>
      <w:r>
        <w:t>| Timestamp UTC | 2026-10-02T09:59:41.471142Z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