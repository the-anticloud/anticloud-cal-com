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2026-10-02T09:59:40.557113Z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0686b85891b53ef412834a5251544539086cbf881ddbe0920ed9d10f9dec4273 |</w:t>
      </w:r>
    </w:p>
    <w:p>
      <w:r>
        <w:t>| Timestamp UTC | 2026-10-02T09:59:40.557113Z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