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2026-10-02T09:59:38.060517Z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53f6ab2bd4a7fd1bac1a9535ab984ccc72900a71c5d54fa2fd4e5fc772a32a5d |</w:t>
      </w:r>
    </w:p>
    <w:p>
      <w:r>
        <w:t>| Timestamp UTC | 2026-10-02T09:59:38.060517Z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