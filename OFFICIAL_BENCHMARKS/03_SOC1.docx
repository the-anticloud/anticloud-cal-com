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CAL_COM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CAL_COM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CAL_COM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