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2026-10-02T09:59:39.752041Z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f8f33af2d6775e9c741b6c85189e7914b80b230a8df8a6a2ae08fde5ba957de8 |</w:t>
      </w:r>
    </w:p>
    <w:p>
      <w:r>
        <w:t>| Timestamp UTC | 2026-10-02T09:59:39.752041Z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