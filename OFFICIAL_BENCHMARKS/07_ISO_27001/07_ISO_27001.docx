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2026-10-02T09:59:38.240436Z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eb51a4f9809c1a07529fb04a34694f7d12fdf6c48495c34fc09b0cf7dada70b4 |</w:t>
      </w:r>
    </w:p>
    <w:p>
      <w:r>
        <w:t>| Timestamp UTC | 2026-10-02T09:59:38.240436Z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