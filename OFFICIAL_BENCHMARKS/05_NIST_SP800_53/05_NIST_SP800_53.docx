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2026-10-02T09:59:37.952577Z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6ab074a5777f06795574a3b731affd97845c7096c354cf30d329cbb1bbd741ac |</w:t>
      </w:r>
    </w:p>
    <w:p>
      <w:r>
        <w:t>| Timestamp UTC | 2026-10-02T09:59:37.952577Z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