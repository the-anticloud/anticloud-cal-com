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2026-10-02T09:59:37.615304Z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ab89cade7d680eead621ef60250a8698dda69e1f4888be2c18d9e20d64d5311e |</w:t>
      </w:r>
    </w:p>
    <w:p>
      <w:r>
        <w:t>| Timestamp UTC | 2026-10-02T09:59:37.615304Z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